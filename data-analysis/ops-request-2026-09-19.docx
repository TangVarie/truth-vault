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给运营：内容特征层开工前要问的 6 件事（2026-09-19）</w:t>
      </w:r>
    </w:p>
    <w:p>
      <w:r>
        <w:t>2026-09-19 · 请直接在本文档里填写后回传</w:t>
      </w:r>
    </w:p>
    <w:p>
      <w:pPr>
        <w:pStyle w:val="Heading1"/>
      </w:pPr>
      <w:r>
        <w:t>一句话说明为什么找你</w:t>
      </w:r>
    </w:p>
    <w:p>
      <w:r>
        <w:t>接下来系统要给库里每一篇笔记问 20 道小问题，比如「第一句是不是在讲一件具体的事」「结尾有没有直接问读者」「有没有故意不说产品名」。答案和「爆没爆」放在一起对照，找出真正管用的写法，再变成写作台能照做的指令。</w:t>
      </w:r>
    </w:p>
    <w:p>
      <w:r>
        <w:t>这一步里有 6 件事只有你们知道，我猜不了。都是打字就能答的，不用改表（只有 Q1 涉及加一个勾选框）。</w:t>
      </w:r>
    </w:p>
    <w:p>
      <w:pPr>
        <w:pStyle w:val="Heading1"/>
      </w:pPr>
      <w:r>
        <w:t>Q1. 途鸽的「铺评完成」勾选框，加了吗？</w:t>
      </w:r>
    </w:p>
    <w:p>
      <w:r>
        <w:t>上次（9/17）你问「需要我标吗」，我说要：只在</w:t>
      </w:r>
      <w:r>
        <w:rPr>
          <w:b/>
        </w:rPr>
        <w:t>途鸽一张表</w:t>
      </w:r>
      <w:r>
        <w:t>加一个勾选框，铺完打勾。</w:t>
      </w:r>
    </w:p>
    <w:p>
      <w:r>
        <w:t>现在库里还没看到这一列。想确认：</w:t>
      </w:r>
    </w:p>
    <w:p>
      <w:pPr>
        <w:pStyle w:val="ListBullet"/>
      </w:pPr>
      <w:r>
        <w:t>加了吗？列名叫什么？</w:t>
      </w:r>
    </w:p>
    <w:p>
      <w:pPr>
        <w:pStyle w:val="ListBullet"/>
      </w:pPr>
      <w:r>
        <w:t>如果决定不加，也告诉我一声。我就继续按「维护评论50条」里有没有内容来反推，代价是正在铺的会被当成已经铺完的。</w:t>
      </w:r>
    </w:p>
    <w:p>
      <w:r>
        <w:rPr>
          <w:b/>
        </w:rPr>
        <w:t>Q1 的答案：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FF2CC"/>
          </w:tcPr>
          <w:p>
            <w:r>
              <w:rPr>
                <w:i/>
              </w:rPr>
              <w:t>请在这里填写：</w:t>
            </w:r>
          </w:p>
          <w:p/>
          <w:p/>
          <w:p/>
          <w:p/>
          <w:p/>
        </w:tc>
      </w:tr>
    </w:tbl>
    <w:p/>
    <w:p>
      <w:pPr>
        <w:pStyle w:val="Heading1"/>
      </w:pPr>
      <w:r>
        <w:t>Q2. 「维护情况」这一列，现在是怎么用的？</w:t>
      </w:r>
    </w:p>
    <w:p>
      <w:r>
        <w:t>岸深、百健士、SPX 三张表已经开始填了，谢谢。库里看到这些取值，请逐个告诉我是什么意思：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r>
              <w:rPr>
                <w:b/>
              </w:rPr>
            </w:r>
            <w:r>
              <w:rPr>
                <w:b/>
              </w:rPr>
              <w:t>库里出现的值</w:t>
            </w:r>
          </w:p>
        </w:tc>
        <w:tc>
          <w:tcPr>
            <w:tcW w:type="dxa" w:w="3324"/>
          </w:tcPr>
          <w:p>
            <w:r>
              <w:rPr>
                <w:b/>
              </w:rPr>
            </w:r>
            <w:r>
              <w:rPr>
                <w:b/>
              </w:rPr>
              <w:t>出现在</w:t>
            </w:r>
          </w:p>
        </w:tc>
        <w:tc>
          <w:tcPr>
            <w:tcW w:type="dxa" w:w="3324"/>
          </w:tcPr>
          <w:p>
            <w:r>
              <w:rPr>
                <w:b/>
              </w:rPr>
            </w:r>
            <w:r>
              <w:rPr>
                <w:b/>
              </w:rPr>
              <w:t>是什么意思？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Consolas" w:hAnsi="Consolas"/>
              </w:rPr>
              <w:t>关注</w:t>
            </w:r>
          </w:p>
        </w:tc>
        <w:tc>
          <w:tcPr>
            <w:tcW w:type="dxa" w:w="3324"/>
          </w:tcPr>
          <w:p>
            <w:r/>
            <w:r>
              <w:t>岸深、hatherine、百健士</w:t>
            </w:r>
          </w:p>
        </w:tc>
        <w:tc>
          <w:tcPr>
            <w:tcW w:type="dxa" w:w="3324"/>
            <w:shd w:val="clear" w:color="auto" w:fill="FFF2CC"/>
          </w:tcPr>
          <w:p>
            <w:r/>
          </w:p>
        </w:tc>
      </w:tr>
      <w:tr>
        <w:tc>
          <w:tcPr>
            <w:tcW w:type="dxa" w:w="3324"/>
          </w:tcPr>
          <w:p>
            <w:r/>
            <w:r>
              <w:rPr>
                <w:rFonts w:ascii="Consolas" w:hAnsi="Consolas"/>
              </w:rPr>
              <w:t>✅</w:t>
            </w:r>
          </w:p>
        </w:tc>
        <w:tc>
          <w:tcPr>
            <w:tcW w:type="dxa" w:w="3324"/>
          </w:tcPr>
          <w:p>
            <w:r/>
            <w:r>
              <w:t>百健士</w:t>
            </w:r>
          </w:p>
        </w:tc>
        <w:tc>
          <w:tcPr>
            <w:tcW w:type="dxa" w:w="3324"/>
          </w:tcPr>
          <w:p>
            <w:r/>
            <w:r>
              <w:t>什么完成了？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Consolas" w:hAnsi="Consolas"/>
              </w:rPr>
              <w:t>控评&amp;置顶✅</w:t>
            </w:r>
          </w:p>
        </w:tc>
        <w:tc>
          <w:tcPr>
            <w:tcW w:type="dxa" w:w="3324"/>
          </w:tcPr>
          <w:p>
            <w:r/>
            <w:r>
              <w:t>SPX、百健士</w:t>
            </w:r>
          </w:p>
        </w:tc>
        <w:tc>
          <w:tcPr>
            <w:tcW w:type="dxa" w:w="3324"/>
            <w:shd w:val="clear" w:color="auto" w:fill="FFF2CC"/>
          </w:tcPr>
          <w:p>
            <w:r/>
          </w:p>
        </w:tc>
      </w:tr>
      <w:tr>
        <w:tc>
          <w:tcPr>
            <w:tcW w:type="dxa" w:w="3324"/>
          </w:tcPr>
          <w:p>
            <w:r/>
            <w:r>
              <w:rPr>
                <w:rFonts w:ascii="Consolas" w:hAnsi="Consolas"/>
              </w:rPr>
              <w:t>已评待置顶</w:t>
            </w:r>
          </w:p>
        </w:tc>
        <w:tc>
          <w:tcPr>
            <w:tcW w:type="dxa" w:w="3324"/>
          </w:tcPr>
          <w:p>
            <w:r/>
            <w:r>
              <w:t>SPX</w:t>
            </w:r>
          </w:p>
        </w:tc>
        <w:tc>
          <w:tcPr>
            <w:tcW w:type="dxa" w:w="3324"/>
            <w:shd w:val="clear" w:color="auto" w:fill="FFF2CC"/>
          </w:tcPr>
          <w:p>
            <w:r/>
          </w:p>
        </w:tc>
      </w:tr>
      <w:tr>
        <w:tc>
          <w:tcPr>
            <w:tcW w:type="dxa" w:w="3324"/>
          </w:tcPr>
          <w:p>
            <w:r/>
            <w:r>
              <w:rPr>
                <w:rFonts w:ascii="Consolas" w:hAnsi="Consolas"/>
              </w:rPr>
              <w:t>重点关注⭐️</w:t>
            </w:r>
          </w:p>
        </w:tc>
        <w:tc>
          <w:tcPr>
            <w:tcW w:type="dxa" w:w="3324"/>
          </w:tcPr>
          <w:p>
            <w:r/>
            <w:r>
              <w:t>SPX</w:t>
            </w:r>
          </w:p>
        </w:tc>
        <w:tc>
          <w:tcPr>
            <w:tcW w:type="dxa" w:w="3324"/>
          </w:tcPr>
          <w:p>
            <w:r/>
            <w:r>
              <w:t>和「关注」有什么区别？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Consolas" w:hAnsi="Consolas"/>
              </w:rPr>
              <w:t>9/15🍟</w:t>
            </w:r>
            <w:r>
              <w:t>、</w:t>
            </w:r>
            <w:r>
              <w:rPr>
                <w:rFonts w:ascii="Consolas" w:hAnsi="Consolas"/>
              </w:rPr>
              <w:t>08/27🍟</w:t>
            </w:r>
            <w:r>
              <w:t xml:space="preserve"> 这种带日期的</w:t>
            </w:r>
          </w:p>
        </w:tc>
        <w:tc>
          <w:tcPr>
            <w:tcW w:type="dxa" w:w="3324"/>
          </w:tcPr>
          <w:p>
            <w:r/>
            <w:r>
              <w:t>百健士</w:t>
            </w:r>
          </w:p>
        </w:tc>
        <w:tc>
          <w:tcPr>
            <w:tcW w:type="dxa" w:w="3324"/>
          </w:tcPr>
          <w:p>
            <w:r/>
            <w:r>
              <w:t>日期是什么日期？🍟 代表什么？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Consolas" w:hAnsi="Consolas"/>
              </w:rPr>
              <w:t>已投流，等回收数据</w:t>
            </w:r>
          </w:p>
        </w:tc>
        <w:tc>
          <w:tcPr>
            <w:tcW w:type="dxa" w:w="3324"/>
          </w:tcPr>
          <w:p>
            <w:r/>
            <w:r>
              <w:t>SPX（只有 1 条）</w:t>
            </w:r>
          </w:p>
        </w:tc>
        <w:tc>
          <w:tcPr>
            <w:tcW w:type="dxa" w:w="3324"/>
            <w:shd w:val="clear" w:color="auto" w:fill="FFF2CC"/>
          </w:tcPr>
          <w:p>
            <w:r/>
          </w:p>
        </w:tc>
      </w:tr>
    </w:tbl>
    <w:p/>
    <w:p>
      <w:r>
        <w:t>另外三个问题：</w:t>
      </w:r>
    </w:p>
    <w:p>
      <w:pPr>
        <w:pStyle w:val="ListBullet"/>
      </w:pPr>
      <w:r>
        <w:t xml:space="preserve">上次定的投流选项是 </w:t>
      </w:r>
      <w:r>
        <w:rPr>
          <w:b/>
        </w:rPr>
        <w:t>未投 / 准备投 / 已投·泛流量 / 已投·定向 / 投不出去</w:t>
      </w:r>
      <w:r>
        <w:t>。现在看只有一条写了「已投流」。投流会不会作为固定选项加进去？还是记在别处？</w:t>
      </w:r>
    </w:p>
    <w:p>
      <w:pPr>
        <w:pStyle w:val="ListBullet"/>
      </w:pPr>
      <w:r>
        <w:t>「维护时间」只有 SPX 填了 9 条，「维护效果」一条都没有。其他项目会加吗？「维护效果」打算怎么填（比如：投流后评论涨了多少）？</w:t>
      </w:r>
    </w:p>
    <w:p>
      <w:pPr>
        <w:pStyle w:val="ListBullet"/>
      </w:pPr>
      <w:r>
        <w:t>这一列是</w:t>
      </w:r>
      <w:r>
        <w:rPr>
          <w:b/>
        </w:rPr>
        <w:t>只有做了动作才填</w:t>
      </w:r>
      <w:r>
        <w:t>，还是</w:t>
      </w:r>
      <w:r>
        <w:rPr>
          <w:b/>
        </w:rPr>
        <w:t>每条都会填</w:t>
      </w:r>
      <w:r>
        <w:t>？（关系到「没填」等于「没做」还是「不知道」。）</w:t>
      </w:r>
    </w:p>
    <w:p>
      <w:r>
        <w:rPr>
          <w:b/>
        </w:rPr>
        <w:t>Q2 的答案：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FF2CC"/>
          </w:tcPr>
          <w:p>
            <w:r>
              <w:rPr>
                <w:i/>
              </w:rPr>
              <w:t>请在这里填写：</w:t>
            </w:r>
          </w:p>
          <w:p/>
          <w:p/>
          <w:p/>
          <w:p/>
          <w:p/>
        </w:tc>
      </w:tr>
    </w:tbl>
    <w:p/>
    <w:p>
      <w:pPr>
        <w:pStyle w:val="Heading1"/>
      </w:pPr>
      <w:r>
        <w:t>Q3. 每个项目的品牌词、产品词，文案里通常怎么写？</w:t>
      </w:r>
    </w:p>
    <w:p>
      <w:r>
        <w:t>系统要判断「标题里有没有点名产品」「产品在正文里第几段才出现」。库里登记的品牌名和产品名太正式，文案里往往用简称、谐音、英文或者只写品类。请在最后一列填</w:t>
      </w:r>
      <w:r>
        <w:rPr>
          <w:b/>
        </w:rPr>
        <w:t>文案里实际会出现的写法</w:t>
      </w:r>
      <w:r>
        <w:t>，越全越好，用顿号隔开。</w:t>
      </w:r>
    </w:p>
    <w:p>
      <w:r>
        <w:t>已停更的项目也请填，历史数据要用。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</w:tcPr>
          <w:p>
            <w:r>
              <w:rPr>
                <w:b/>
              </w:rPr>
            </w:r>
            <w:r>
              <w:rPr>
                <w:b/>
              </w:rPr>
              <w:t>项目</w:t>
            </w:r>
          </w:p>
        </w:tc>
        <w:tc>
          <w:tcPr>
            <w:tcW w:type="dxa" w:w="2493"/>
          </w:tcPr>
          <w:p>
            <w:r>
              <w:rPr>
                <w:b/>
              </w:rPr>
            </w:r>
            <w:r>
              <w:rPr>
                <w:b/>
              </w:rPr>
              <w:t>库里登记的品牌</w:t>
            </w:r>
          </w:p>
        </w:tc>
        <w:tc>
          <w:tcPr>
            <w:tcW w:type="dxa" w:w="2493"/>
          </w:tcPr>
          <w:p>
            <w:r>
              <w:rPr>
                <w:b/>
              </w:rPr>
            </w:r>
            <w:r>
              <w:rPr>
                <w:b/>
              </w:rPr>
              <w:t>库里登记的产品</w:t>
            </w:r>
          </w:p>
        </w:tc>
        <w:tc>
          <w:tcPr>
            <w:tcW w:type="dxa" w:w="2493"/>
          </w:tcPr>
          <w:p>
            <w:r>
              <w:rPr>
                <w:b/>
              </w:rPr>
            </w:r>
            <w:r>
              <w:rPr>
                <w:b/>
              </w:rPr>
              <w:t>文案里实际会怎么写？（请填）</w:t>
            </w:r>
          </w:p>
        </w:tc>
      </w:tr>
      <w:tr>
        <w:tc>
          <w:tcPr>
            <w:tcW w:type="dxa" w:w="2493"/>
          </w:tcPr>
          <w:p>
            <w:r/>
            <w:r>
              <w:t>RIO 轻享</w:t>
            </w:r>
          </w:p>
        </w:tc>
        <w:tc>
          <w:tcPr>
            <w:tcW w:type="dxa" w:w="2493"/>
          </w:tcPr>
          <w:p>
            <w:r/>
            <w:r>
              <w:t>RIO</w:t>
            </w:r>
          </w:p>
        </w:tc>
        <w:tc>
          <w:tcPr>
            <w:tcW w:type="dxa" w:w="2493"/>
          </w:tcPr>
          <w:p>
            <w:r/>
            <w:r>
              <w:t>轻享</w:t>
            </w:r>
          </w:p>
        </w:tc>
        <w:tc>
          <w:tcPr>
            <w:tcW w:type="dxa" w:w="2493"/>
            <w:shd w:val="clear" w:color="auto" w:fill="FFF2CC"/>
          </w:tcPr>
          <w:p>
            <w:r/>
          </w:p>
        </w:tc>
      </w:tr>
      <w:tr>
        <w:tc>
          <w:tcPr>
            <w:tcW w:type="dxa" w:w="2493"/>
          </w:tcPr>
          <w:p>
            <w:r/>
            <w:r>
              <w:t>waytogo</w:t>
            </w:r>
          </w:p>
        </w:tc>
        <w:tc>
          <w:tcPr>
            <w:tcW w:type="dxa" w:w="2493"/>
          </w:tcPr>
          <w:p>
            <w:r/>
            <w:r>
              <w:t>waytogo</w:t>
            </w:r>
          </w:p>
        </w:tc>
        <w:tc>
          <w:tcPr>
            <w:tcW w:type="dxa" w:w="2493"/>
          </w:tcPr>
          <w:p>
            <w:r/>
            <w:r>
              <w:t>一次性洗护用品</w:t>
            </w:r>
          </w:p>
        </w:tc>
        <w:tc>
          <w:tcPr>
            <w:tcW w:type="dxa" w:w="2493"/>
            <w:shd w:val="clear" w:color="auto" w:fill="FFF2CC"/>
          </w:tcPr>
          <w:p>
            <w:r/>
          </w:p>
        </w:tc>
      </w:tr>
      <w:tr>
        <w:tc>
          <w:tcPr>
            <w:tcW w:type="dxa" w:w="2493"/>
          </w:tcPr>
          <w:p>
            <w:r/>
            <w:r>
              <w:t>大象 Nucare</w:t>
            </w:r>
          </w:p>
        </w:tc>
        <w:tc>
          <w:tcPr>
            <w:tcW w:type="dxa" w:w="2493"/>
          </w:tcPr>
          <w:p>
            <w:r/>
            <w:r>
              <w:t>大象集团</w:t>
            </w:r>
          </w:p>
        </w:tc>
        <w:tc>
          <w:tcPr>
            <w:tcW w:type="dxa" w:w="2493"/>
          </w:tcPr>
          <w:p>
            <w:r/>
            <w:r>
              <w:t>Nucare 全营养液体</w:t>
            </w:r>
          </w:p>
        </w:tc>
        <w:tc>
          <w:tcPr>
            <w:tcW w:type="dxa" w:w="2493"/>
            <w:shd w:val="clear" w:color="auto" w:fill="FFF2CC"/>
          </w:tcPr>
          <w:p>
            <w:r/>
          </w:p>
        </w:tc>
      </w:tr>
      <w:tr>
        <w:tc>
          <w:tcPr>
            <w:tcW w:type="dxa" w:w="2493"/>
          </w:tcPr>
          <w:p>
            <w:r/>
            <w:r>
              <w:t>力克雷（两期）</w:t>
            </w:r>
          </w:p>
        </w:tc>
        <w:tc>
          <w:tcPr>
            <w:tcW w:type="dxa" w:w="2493"/>
          </w:tcPr>
          <w:p>
            <w:r/>
            <w:r>
              <w:t>力克雷</w:t>
            </w:r>
          </w:p>
        </w:tc>
        <w:tc>
          <w:tcPr>
            <w:tcW w:type="dxa" w:w="2493"/>
          </w:tcPr>
          <w:p>
            <w:r/>
            <w:r>
              <w:t>NRT 戒烟产品（咀嚼胶/喷雾/戒烟贴）</w:t>
            </w:r>
          </w:p>
        </w:tc>
        <w:tc>
          <w:tcPr>
            <w:tcW w:type="dxa" w:w="2493"/>
            <w:shd w:val="clear" w:color="auto" w:fill="FFF2CC"/>
          </w:tcPr>
          <w:p>
            <w:r/>
          </w:p>
        </w:tc>
      </w:tr>
      <w:tr>
        <w:tc>
          <w:tcPr>
            <w:tcW w:type="dxa" w:w="2493"/>
          </w:tcPr>
          <w:p>
            <w:r/>
            <w:r>
              <w:t>SPORTSIX</w:t>
            </w:r>
          </w:p>
        </w:tc>
        <w:tc>
          <w:tcPr>
            <w:tcW w:type="dxa" w:w="2493"/>
          </w:tcPr>
          <w:p>
            <w:r/>
            <w:r>
              <w:t>SPORTSIX</w:t>
            </w:r>
          </w:p>
        </w:tc>
        <w:tc>
          <w:tcPr>
            <w:tcW w:type="dxa" w:w="2493"/>
          </w:tcPr>
          <w:p>
            <w:r/>
            <w:r>
              <w:t>能量胶</w:t>
            </w:r>
          </w:p>
        </w:tc>
        <w:tc>
          <w:tcPr>
            <w:tcW w:type="dxa" w:w="2493"/>
            <w:shd w:val="clear" w:color="auto" w:fill="FFF2CC"/>
          </w:tcPr>
          <w:p>
            <w:r/>
          </w:p>
        </w:tc>
      </w:tr>
      <w:tr>
        <w:tc>
          <w:tcPr>
            <w:tcW w:type="dxa" w:w="2493"/>
          </w:tcPr>
          <w:p>
            <w:r/>
            <w:r>
              <w:t>雷诺考特</w:t>
            </w:r>
          </w:p>
        </w:tc>
        <w:tc>
          <w:tcPr>
            <w:tcW w:type="dxa" w:w="2493"/>
          </w:tcPr>
          <w:p>
            <w:r/>
            <w:r>
              <w:t>雷诺考特</w:t>
            </w:r>
          </w:p>
        </w:tc>
        <w:tc>
          <w:tcPr>
            <w:tcW w:type="dxa" w:w="2493"/>
          </w:tcPr>
          <w:p>
            <w:r/>
            <w:r>
              <w:t>布地奈德鼻喷</w:t>
            </w:r>
          </w:p>
        </w:tc>
        <w:tc>
          <w:tcPr>
            <w:tcW w:type="dxa" w:w="2493"/>
            <w:shd w:val="clear" w:color="auto" w:fill="FFF2CC"/>
          </w:tcPr>
          <w:p>
            <w:r/>
          </w:p>
        </w:tc>
      </w:tr>
      <w:tr>
        <w:tc>
          <w:tcPr>
            <w:tcW w:type="dxa" w:w="2493"/>
          </w:tcPr>
          <w:p>
            <w:r/>
            <w:r>
              <w:t>OKMAN</w:t>
            </w:r>
          </w:p>
        </w:tc>
        <w:tc>
          <w:tcPr>
            <w:tcW w:type="dxa" w:w="2493"/>
          </w:tcPr>
          <w:p>
            <w:r/>
            <w:r>
              <w:t>OKMAN</w:t>
            </w:r>
          </w:p>
        </w:tc>
        <w:tc>
          <w:tcPr>
            <w:tcW w:type="dxa" w:w="2493"/>
          </w:tcPr>
          <w:p>
            <w:r/>
            <w:r>
              <w:t>西地那非口溶膜</w:t>
            </w:r>
          </w:p>
        </w:tc>
        <w:tc>
          <w:tcPr>
            <w:tcW w:type="dxa" w:w="2493"/>
            <w:shd w:val="clear" w:color="auto" w:fill="FFF2CC"/>
          </w:tcPr>
          <w:p>
            <w:r/>
          </w:p>
        </w:tc>
      </w:tr>
      <w:tr>
        <w:tc>
          <w:tcPr>
            <w:tcW w:type="dxa" w:w="2493"/>
          </w:tcPr>
          <w:p>
            <w:r/>
            <w:r>
              <w:t>西屋</w:t>
            </w:r>
          </w:p>
        </w:tc>
        <w:tc>
          <w:tcPr>
            <w:tcW w:type="dxa" w:w="2493"/>
          </w:tcPr>
          <w:p>
            <w:r/>
            <w:r>
              <w:t>西屋</w:t>
            </w:r>
          </w:p>
        </w:tc>
        <w:tc>
          <w:tcPr>
            <w:tcW w:type="dxa" w:w="2493"/>
          </w:tcPr>
          <w:p>
            <w:r/>
            <w:r>
              <w:t>按摩椅 GT33</w:t>
            </w:r>
          </w:p>
        </w:tc>
        <w:tc>
          <w:tcPr>
            <w:tcW w:type="dxa" w:w="2493"/>
            <w:shd w:val="clear" w:color="auto" w:fill="FFF2CC"/>
          </w:tcPr>
          <w:p>
            <w:r/>
          </w:p>
        </w:tc>
      </w:tr>
      <w:tr>
        <w:tc>
          <w:tcPr>
            <w:tcW w:type="dxa" w:w="2493"/>
          </w:tcPr>
          <w:p>
            <w:r/>
            <w:r>
              <w:t>花西子气垫</w:t>
            </w:r>
          </w:p>
        </w:tc>
        <w:tc>
          <w:tcPr>
            <w:tcW w:type="dxa" w:w="2493"/>
          </w:tcPr>
          <w:p>
            <w:r/>
            <w:r>
              <w:t>花西子</w:t>
            </w:r>
          </w:p>
        </w:tc>
        <w:tc>
          <w:tcPr>
            <w:tcW w:type="dxa" w:w="2493"/>
          </w:tcPr>
          <w:p>
            <w:r/>
            <w:r>
              <w:t>气垫</w:t>
            </w:r>
          </w:p>
        </w:tc>
        <w:tc>
          <w:tcPr>
            <w:tcW w:type="dxa" w:w="2493"/>
            <w:shd w:val="clear" w:color="auto" w:fill="FFF2CC"/>
          </w:tcPr>
          <w:p>
            <w:r/>
          </w:p>
        </w:tc>
      </w:tr>
      <w:tr>
        <w:tc>
          <w:tcPr>
            <w:tcW w:type="dxa" w:w="2493"/>
          </w:tcPr>
          <w:p>
            <w:r/>
            <w:r>
              <w:t>花西子粉饼</w:t>
            </w:r>
          </w:p>
        </w:tc>
        <w:tc>
          <w:tcPr>
            <w:tcW w:type="dxa" w:w="2493"/>
          </w:tcPr>
          <w:p>
            <w:r/>
            <w:r>
              <w:t>花西子</w:t>
            </w:r>
          </w:p>
        </w:tc>
        <w:tc>
          <w:tcPr>
            <w:tcW w:type="dxa" w:w="2493"/>
          </w:tcPr>
          <w:p>
            <w:r/>
            <w:r>
              <w:t>粉饼</w:t>
            </w:r>
          </w:p>
        </w:tc>
        <w:tc>
          <w:tcPr>
            <w:tcW w:type="dxa" w:w="2493"/>
            <w:shd w:val="clear" w:color="auto" w:fill="FFF2CC"/>
          </w:tcPr>
          <w:p>
            <w:r/>
          </w:p>
        </w:tc>
      </w:tr>
      <w:tr>
        <w:tc>
          <w:tcPr>
            <w:tcW w:type="dxa" w:w="2493"/>
          </w:tcPr>
          <w:p>
            <w:r/>
            <w:r>
              <w:t>岸深</w:t>
            </w:r>
          </w:p>
        </w:tc>
        <w:tc>
          <w:tcPr>
            <w:tcW w:type="dxa" w:w="2493"/>
          </w:tcPr>
          <w:p>
            <w:r/>
            <w:r>
              <w:t>岸深</w:t>
            </w:r>
          </w:p>
        </w:tc>
        <w:tc>
          <w:tcPr>
            <w:tcW w:type="dxa" w:w="2493"/>
          </w:tcPr>
          <w:p>
            <w:r/>
            <w:r>
              <w:t>冲牙器 C10</w:t>
            </w:r>
          </w:p>
        </w:tc>
        <w:tc>
          <w:tcPr>
            <w:tcW w:type="dxa" w:w="2493"/>
            <w:shd w:val="clear" w:color="auto" w:fill="FFF2CC"/>
          </w:tcPr>
          <w:p>
            <w:r/>
          </w:p>
        </w:tc>
      </w:tr>
      <w:tr>
        <w:tc>
          <w:tcPr>
            <w:tcW w:type="dxa" w:w="2493"/>
          </w:tcPr>
          <w:p>
            <w:r/>
            <w:r>
              <w:t>hatherine</w:t>
            </w:r>
          </w:p>
        </w:tc>
        <w:tc>
          <w:tcPr>
            <w:tcW w:type="dxa" w:w="2493"/>
          </w:tcPr>
          <w:p>
            <w:r/>
            <w:r>
              <w:t>hatherine</w:t>
            </w:r>
          </w:p>
        </w:tc>
        <w:tc>
          <w:tcPr>
            <w:tcW w:type="dxa" w:w="2493"/>
          </w:tcPr>
          <w:p>
            <w:r/>
            <w:r>
              <w:t>痘痘贴</w:t>
            </w:r>
          </w:p>
        </w:tc>
        <w:tc>
          <w:tcPr>
            <w:tcW w:type="dxa" w:w="2493"/>
            <w:shd w:val="clear" w:color="auto" w:fill="FFF2CC"/>
          </w:tcPr>
          <w:p>
            <w:r/>
          </w:p>
        </w:tc>
      </w:tr>
      <w:tr>
        <w:tc>
          <w:tcPr>
            <w:tcW w:type="dxa" w:w="2493"/>
          </w:tcPr>
          <w:p>
            <w:r/>
            <w:r>
              <w:t>百健士</w:t>
            </w:r>
          </w:p>
        </w:tc>
        <w:tc>
          <w:tcPr>
            <w:tcW w:type="dxa" w:w="2493"/>
          </w:tcPr>
          <w:p>
            <w:r/>
            <w:r>
              <w:t>百健士</w:t>
            </w:r>
          </w:p>
        </w:tc>
        <w:tc>
          <w:tcPr>
            <w:tcW w:type="dxa" w:w="2493"/>
          </w:tcPr>
          <w:p>
            <w:r/>
            <w:r>
              <w:t>儿童藻油</w:t>
            </w:r>
          </w:p>
        </w:tc>
        <w:tc>
          <w:tcPr>
            <w:tcW w:type="dxa" w:w="2493"/>
            <w:shd w:val="clear" w:color="auto" w:fill="FFF2CC"/>
          </w:tcPr>
          <w:p>
            <w:r/>
          </w:p>
        </w:tc>
      </w:tr>
      <w:tr>
        <w:tc>
          <w:tcPr>
            <w:tcW w:type="dxa" w:w="2493"/>
          </w:tcPr>
          <w:p>
            <w:r/>
            <w:r>
              <w:t>TGV</w:t>
            </w:r>
          </w:p>
        </w:tc>
        <w:tc>
          <w:tcPr>
            <w:tcW w:type="dxa" w:w="2493"/>
          </w:tcPr>
          <w:p>
            <w:r/>
            <w:r>
              <w:t>TGV</w:t>
            </w:r>
          </w:p>
        </w:tc>
        <w:tc>
          <w:tcPr>
            <w:tcW w:type="dxa" w:w="2493"/>
          </w:tcPr>
          <w:p>
            <w:r/>
            <w:r>
              <w:t>维他命</w:t>
            </w:r>
          </w:p>
        </w:tc>
        <w:tc>
          <w:tcPr>
            <w:tcW w:type="dxa" w:w="2493"/>
            <w:shd w:val="clear" w:color="auto" w:fill="FFF2CC"/>
          </w:tcPr>
          <w:p>
            <w:r/>
          </w:p>
        </w:tc>
      </w:tr>
      <w:tr>
        <w:tc>
          <w:tcPr>
            <w:tcW w:type="dxa" w:w="2493"/>
          </w:tcPr>
          <w:p>
            <w:r/>
            <w:r>
              <w:t>途鸽</w:t>
            </w:r>
          </w:p>
        </w:tc>
        <w:tc>
          <w:tcPr>
            <w:tcW w:type="dxa" w:w="2493"/>
          </w:tcPr>
          <w:p>
            <w:r/>
            <w:r>
              <w:t>途鸽</w:t>
            </w:r>
          </w:p>
        </w:tc>
        <w:tc>
          <w:tcPr>
            <w:tcW w:type="dxa" w:w="2493"/>
          </w:tcPr>
          <w:p>
            <w:r/>
            <w:r>
              <w:t>留学生归国求职辅导（T 计划）</w:t>
            </w:r>
          </w:p>
        </w:tc>
        <w:tc>
          <w:tcPr>
            <w:tcW w:type="dxa" w:w="2493"/>
            <w:shd w:val="clear" w:color="auto" w:fill="FFF2CC"/>
          </w:tcPr>
          <w:p>
            <w:r/>
          </w:p>
        </w:tc>
      </w:tr>
      <w:tr>
        <w:tc>
          <w:tcPr>
            <w:tcW w:type="dxa" w:w="2493"/>
          </w:tcPr>
          <w:p>
            <w:r/>
            <w:r>
              <w:t>唐小轻</w:t>
            </w:r>
          </w:p>
        </w:tc>
        <w:tc>
          <w:tcPr>
            <w:tcW w:type="dxa" w:w="2493"/>
          </w:tcPr>
          <w:p>
            <w:r/>
            <w:r>
              <w:t>唐小轻</w:t>
            </w:r>
          </w:p>
        </w:tc>
        <w:tc>
          <w:tcPr>
            <w:tcW w:type="dxa" w:w="2493"/>
          </w:tcPr>
          <w:p>
            <w:r/>
            <w:r>
              <w:t>低 GI 吐司</w:t>
            </w:r>
          </w:p>
        </w:tc>
        <w:tc>
          <w:tcPr>
            <w:tcW w:type="dxa" w:w="2493"/>
            <w:shd w:val="clear" w:color="auto" w:fill="FFF2CC"/>
          </w:tcPr>
          <w:p>
            <w:r/>
          </w:p>
        </w:tc>
      </w:tr>
    </w:tbl>
    <w:p/>
    <w:p>
      <w:pPr>
        <w:pStyle w:val="Heading1"/>
      </w:pPr>
      <w:r>
        <w:t>Q4. 这些写法，哪些客户不允许？哪些你们本来就在有意做？</w:t>
      </w:r>
    </w:p>
    <w:p>
      <w:r>
        <w:t>下面是系统可能会验证出来、然后交给写作台照做的写法。每一条请勾三种情况里符合的（可以多勾），有客户不允许的请写项目名。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</w:tcPr>
          <w:p>
            <w:r>
              <w:rPr>
                <w:b/>
              </w:rPr>
            </w:r>
            <w:r>
              <w:rPr>
                <w:b/>
              </w:rPr>
              <w:t>写法</w:t>
            </w:r>
          </w:p>
        </w:tc>
        <w:tc>
          <w:tcPr>
            <w:tcW w:type="dxa" w:w="2493"/>
          </w:tcPr>
          <w:p>
            <w:r>
              <w:rPr>
                <w:b/>
              </w:rPr>
            </w:r>
            <w:r>
              <w:rPr>
                <w:b/>
              </w:rPr>
              <w:t>我们本来就在有意这么写</w:t>
            </w:r>
          </w:p>
        </w:tc>
        <w:tc>
          <w:tcPr>
            <w:tcW w:type="dxa" w:w="2493"/>
          </w:tcPr>
          <w:p>
            <w:r>
              <w:rPr>
                <w:b/>
              </w:rPr>
            </w:r>
            <w:r>
              <w:rPr>
                <w:b/>
              </w:rPr>
              <w:t>有客户不允许（写哪个项目）</w:t>
            </w:r>
          </w:p>
        </w:tc>
        <w:tc>
          <w:tcPr>
            <w:tcW w:type="dxa" w:w="2493"/>
          </w:tcPr>
          <w:p>
            <w:r>
              <w:rPr>
                <w:b/>
              </w:rPr>
            </w:r>
            <w:r>
              <w:rPr>
                <w:b/>
              </w:rPr>
              <w:t>觉得不该这么写（写原因）</w:t>
            </w:r>
          </w:p>
        </w:tc>
      </w:tr>
      <w:tr>
        <w:tc>
          <w:tcPr>
            <w:tcW w:type="dxa" w:w="2493"/>
          </w:tcPr>
          <w:p>
            <w:r/>
            <w:r>
              <w:t>标题写成一个读者能直接回答的问题</w:t>
            </w:r>
          </w:p>
        </w:tc>
        <w:tc>
          <w:tcPr>
            <w:tcW w:type="dxa" w:w="2493"/>
            <w:shd w:val="clear" w:color="auto" w:fill="FFF2CC"/>
          </w:tcPr>
          <w:p>
            <w:r/>
          </w:p>
        </w:tc>
        <w:tc>
          <w:tcPr>
            <w:tcW w:type="dxa" w:w="2493"/>
            <w:shd w:val="clear" w:color="auto" w:fill="FFF2CC"/>
          </w:tcPr>
          <w:p>
            <w:r/>
          </w:p>
        </w:tc>
        <w:tc>
          <w:tcPr>
            <w:tcW w:type="dxa" w:w="2493"/>
            <w:shd w:val="clear" w:color="auto" w:fill="FFF2CC"/>
          </w:tcPr>
          <w:p>
            <w:r/>
          </w:p>
        </w:tc>
      </w:tr>
      <w:tr>
        <w:tc>
          <w:tcPr>
            <w:tcW w:type="dxa" w:w="2493"/>
          </w:tcPr>
          <w:p>
            <w:r/>
            <w:r>
              <w:t>第一句写一件已经发生的具体事，带上人、时间或地点</w:t>
            </w:r>
          </w:p>
        </w:tc>
        <w:tc>
          <w:tcPr>
            <w:tcW w:type="dxa" w:w="2493"/>
            <w:shd w:val="clear" w:color="auto" w:fill="FFF2CC"/>
          </w:tcPr>
          <w:p>
            <w:r/>
          </w:p>
        </w:tc>
        <w:tc>
          <w:tcPr>
            <w:tcW w:type="dxa" w:w="2493"/>
            <w:shd w:val="clear" w:color="auto" w:fill="FFF2CC"/>
          </w:tcPr>
          <w:p>
            <w:r/>
          </w:p>
        </w:tc>
        <w:tc>
          <w:tcPr>
            <w:tcW w:type="dxa" w:w="2493"/>
            <w:shd w:val="clear" w:color="auto" w:fill="FFF2CC"/>
          </w:tcPr>
          <w:p>
            <w:r/>
          </w:p>
        </w:tc>
      </w:tr>
      <w:tr>
        <w:tc>
          <w:tcPr>
            <w:tcW w:type="dxa" w:w="2493"/>
          </w:tcPr>
          <w:p>
            <w:r/>
            <w:r>
              <w:t>写清一个具体的时间点或时长（「戒烟第 17 天」）</w:t>
            </w:r>
          </w:p>
        </w:tc>
        <w:tc>
          <w:tcPr>
            <w:tcW w:type="dxa" w:w="2493"/>
            <w:shd w:val="clear" w:color="auto" w:fill="FFF2CC"/>
          </w:tcPr>
          <w:p>
            <w:r/>
          </w:p>
        </w:tc>
        <w:tc>
          <w:tcPr>
            <w:tcW w:type="dxa" w:w="2493"/>
            <w:shd w:val="clear" w:color="auto" w:fill="FFF2CC"/>
          </w:tcPr>
          <w:p>
            <w:r/>
          </w:p>
        </w:tc>
        <w:tc>
          <w:tcPr>
            <w:tcW w:type="dxa" w:w="2493"/>
            <w:shd w:val="clear" w:color="auto" w:fill="FFF2CC"/>
          </w:tcPr>
          <w:p>
            <w:r/>
          </w:p>
        </w:tc>
      </w:tr>
      <w:tr>
        <w:tc>
          <w:tcPr>
            <w:tcW w:type="dxa" w:w="2493"/>
          </w:tcPr>
          <w:p>
            <w:r/>
            <w:r>
              <w:t>给经历一个具体的场合（「公司茶水间」）</w:t>
            </w:r>
          </w:p>
        </w:tc>
        <w:tc>
          <w:tcPr>
            <w:tcW w:type="dxa" w:w="2493"/>
            <w:shd w:val="clear" w:color="auto" w:fill="FFF2CC"/>
          </w:tcPr>
          <w:p>
            <w:r/>
          </w:p>
        </w:tc>
        <w:tc>
          <w:tcPr>
            <w:tcW w:type="dxa" w:w="2493"/>
            <w:shd w:val="clear" w:color="auto" w:fill="FFF2CC"/>
          </w:tcPr>
          <w:p>
            <w:r/>
          </w:p>
        </w:tc>
        <w:tc>
          <w:tcPr>
            <w:tcW w:type="dxa" w:w="2493"/>
            <w:shd w:val="clear" w:color="auto" w:fill="FFF2CC"/>
          </w:tcPr>
          <w:p>
            <w:r/>
          </w:p>
        </w:tc>
      </w:tr>
      <w:tr>
        <w:tc>
          <w:tcPr>
            <w:tcW w:type="dxa" w:w="2493"/>
          </w:tcPr>
          <w:p>
            <w:r/>
            <w:r>
              <w:t>放一句别人说的原话</w:t>
            </w:r>
          </w:p>
        </w:tc>
        <w:tc>
          <w:tcPr>
            <w:tcW w:type="dxa" w:w="2493"/>
            <w:shd w:val="clear" w:color="auto" w:fill="FFF2CC"/>
          </w:tcPr>
          <w:p>
            <w:r/>
          </w:p>
        </w:tc>
        <w:tc>
          <w:tcPr>
            <w:tcW w:type="dxa" w:w="2493"/>
            <w:shd w:val="clear" w:color="auto" w:fill="FFF2CC"/>
          </w:tcPr>
          <w:p>
            <w:r/>
          </w:p>
        </w:tc>
        <w:tc>
          <w:tcPr>
            <w:tcW w:type="dxa" w:w="2493"/>
            <w:shd w:val="clear" w:color="auto" w:fill="FFF2CC"/>
          </w:tcPr>
          <w:p>
            <w:r/>
          </w:p>
        </w:tc>
      </w:tr>
      <w:tr>
        <w:tc>
          <w:tcPr>
            <w:tcW w:type="dxa" w:w="2493"/>
          </w:tcPr>
          <w:p>
            <w:r/>
            <w:r>
              <w:t>写一处具体的身体感受，别只写「难受」</w:t>
            </w:r>
          </w:p>
        </w:tc>
        <w:tc>
          <w:tcPr>
            <w:tcW w:type="dxa" w:w="2493"/>
            <w:shd w:val="clear" w:color="auto" w:fill="FFF2CC"/>
          </w:tcPr>
          <w:p>
            <w:r/>
          </w:p>
        </w:tc>
        <w:tc>
          <w:tcPr>
            <w:tcW w:type="dxa" w:w="2493"/>
            <w:shd w:val="clear" w:color="auto" w:fill="FFF2CC"/>
          </w:tcPr>
          <w:p>
            <w:r/>
          </w:p>
        </w:tc>
        <w:tc>
          <w:tcPr>
            <w:tcW w:type="dxa" w:w="2493"/>
            <w:shd w:val="clear" w:color="auto" w:fill="FFF2CC"/>
          </w:tcPr>
          <w:p>
            <w:r/>
          </w:p>
        </w:tc>
      </w:tr>
      <w:tr>
        <w:tc>
          <w:tcPr>
            <w:tcW w:type="dxa" w:w="2493"/>
          </w:tcPr>
          <w:p>
            <w:r/>
            <w:r>
              <w:t>结尾留一个读者能直接回答的问题</w:t>
            </w:r>
          </w:p>
        </w:tc>
        <w:tc>
          <w:tcPr>
            <w:tcW w:type="dxa" w:w="2493"/>
            <w:shd w:val="clear" w:color="auto" w:fill="FFF2CC"/>
          </w:tcPr>
          <w:p>
            <w:r/>
          </w:p>
        </w:tc>
        <w:tc>
          <w:tcPr>
            <w:tcW w:type="dxa" w:w="2493"/>
            <w:shd w:val="clear" w:color="auto" w:fill="FFF2CC"/>
          </w:tcPr>
          <w:p>
            <w:r/>
          </w:p>
        </w:tc>
        <w:tc>
          <w:tcPr>
            <w:tcW w:type="dxa" w:w="2493"/>
            <w:shd w:val="clear" w:color="auto" w:fill="FFF2CC"/>
          </w:tcPr>
          <w:p>
            <w:r/>
          </w:p>
        </w:tc>
      </w:tr>
      <w:tr>
        <w:tc>
          <w:tcPr>
            <w:tcW w:type="dxa" w:w="2493"/>
          </w:tcPr>
          <w:p>
            <w:r/>
            <w:r>
              <w:t>明确请读者在评论区说自己的经历或数字</w:t>
            </w:r>
          </w:p>
        </w:tc>
        <w:tc>
          <w:tcPr>
            <w:tcW w:type="dxa" w:w="2493"/>
            <w:shd w:val="clear" w:color="auto" w:fill="FFF2CC"/>
          </w:tcPr>
          <w:p>
            <w:r/>
          </w:p>
        </w:tc>
        <w:tc>
          <w:tcPr>
            <w:tcW w:type="dxa" w:w="2493"/>
            <w:shd w:val="clear" w:color="auto" w:fill="FFF2CC"/>
          </w:tcPr>
          <w:p>
            <w:r/>
          </w:p>
        </w:tc>
        <w:tc>
          <w:tcPr>
            <w:tcW w:type="dxa" w:w="2493"/>
            <w:shd w:val="clear" w:color="auto" w:fill="FFF2CC"/>
          </w:tcPr>
          <w:p>
            <w:r/>
          </w:p>
        </w:tc>
      </w:tr>
      <w:tr>
        <w:tc>
          <w:tcPr>
            <w:tcW w:type="dxa" w:w="2493"/>
          </w:tcPr>
          <w:p>
            <w:r/>
            <w:r>
              <w:t>用一个真实的求助问题组织全篇</w:t>
            </w:r>
          </w:p>
        </w:tc>
        <w:tc>
          <w:tcPr>
            <w:tcW w:type="dxa" w:w="2493"/>
            <w:shd w:val="clear" w:color="auto" w:fill="FFF2CC"/>
          </w:tcPr>
          <w:p>
            <w:r/>
          </w:p>
        </w:tc>
        <w:tc>
          <w:tcPr>
            <w:tcW w:type="dxa" w:w="2493"/>
            <w:shd w:val="clear" w:color="auto" w:fill="FFF2CC"/>
          </w:tcPr>
          <w:p>
            <w:r/>
          </w:p>
        </w:tc>
        <w:tc>
          <w:tcPr>
            <w:tcW w:type="dxa" w:w="2493"/>
            <w:shd w:val="clear" w:color="auto" w:fill="FFF2CC"/>
          </w:tcPr>
          <w:p>
            <w:r/>
          </w:p>
        </w:tc>
      </w:tr>
      <w:tr>
        <w:tc>
          <w:tcPr>
            <w:tcW w:type="dxa" w:w="2493"/>
          </w:tcPr>
          <w:p>
            <w:r/>
            <w:r>
              <w:rPr>
                <w:b/>
              </w:rPr>
              <w:t>正文不点名产品，产品名留在评论区</w:t>
            </w:r>
          </w:p>
        </w:tc>
        <w:tc>
          <w:tcPr>
            <w:tcW w:type="dxa" w:w="2493"/>
            <w:shd w:val="clear" w:color="auto" w:fill="FFF2CC"/>
          </w:tcPr>
          <w:p>
            <w:r/>
          </w:p>
        </w:tc>
        <w:tc>
          <w:tcPr>
            <w:tcW w:type="dxa" w:w="2493"/>
            <w:shd w:val="clear" w:color="auto" w:fill="FFF2CC"/>
          </w:tcPr>
          <w:p>
            <w:r/>
          </w:p>
        </w:tc>
        <w:tc>
          <w:tcPr>
            <w:tcW w:type="dxa" w:w="2493"/>
            <w:shd w:val="clear" w:color="auto" w:fill="FFF2CC"/>
          </w:tcPr>
          <w:p>
            <w:r/>
          </w:p>
        </w:tc>
      </w:tr>
      <w:tr>
        <w:tc>
          <w:tcPr>
            <w:tcW w:type="dxa" w:w="2493"/>
          </w:tcPr>
          <w:p>
            <w:r/>
            <w:r>
              <w:rPr>
                <w:b/>
              </w:rPr>
              <w:t>给出一个明确、会有人不同意的个人判断</w:t>
            </w:r>
          </w:p>
        </w:tc>
        <w:tc>
          <w:tcPr>
            <w:tcW w:type="dxa" w:w="2493"/>
            <w:shd w:val="clear" w:color="auto" w:fill="FFF2CC"/>
          </w:tcPr>
          <w:p>
            <w:r/>
          </w:p>
        </w:tc>
        <w:tc>
          <w:tcPr>
            <w:tcW w:type="dxa" w:w="2493"/>
            <w:shd w:val="clear" w:color="auto" w:fill="FFF2CC"/>
          </w:tcPr>
          <w:p>
            <w:r/>
          </w:p>
        </w:tc>
        <w:tc>
          <w:tcPr>
            <w:tcW w:type="dxa" w:w="2493"/>
            <w:shd w:val="clear" w:color="auto" w:fill="FFF2CC"/>
          </w:tcPr>
          <w:p>
            <w:r/>
          </w:p>
        </w:tc>
      </w:tr>
      <w:tr>
        <w:tc>
          <w:tcPr>
            <w:tcW w:type="dxa" w:w="2493"/>
          </w:tcPr>
          <w:p>
            <w:r/>
            <w:r>
              <w:t>交代一个身份：年龄、职业、家庭角色或资历</w:t>
            </w:r>
          </w:p>
        </w:tc>
        <w:tc>
          <w:tcPr>
            <w:tcW w:type="dxa" w:w="2493"/>
            <w:shd w:val="clear" w:color="auto" w:fill="FFF2CC"/>
          </w:tcPr>
          <w:p>
            <w:r/>
          </w:p>
        </w:tc>
        <w:tc>
          <w:tcPr>
            <w:tcW w:type="dxa" w:w="2493"/>
            <w:shd w:val="clear" w:color="auto" w:fill="FFF2CC"/>
          </w:tcPr>
          <w:p>
            <w:r/>
          </w:p>
        </w:tc>
        <w:tc>
          <w:tcPr>
            <w:tcW w:type="dxa" w:w="2493"/>
            <w:shd w:val="clear" w:color="auto" w:fill="FFF2CC"/>
          </w:tcPr>
          <w:p>
            <w:r/>
          </w:p>
        </w:tc>
      </w:tr>
      <w:tr>
        <w:tc>
          <w:tcPr>
            <w:tcW w:type="dxa" w:w="2493"/>
          </w:tcPr>
          <w:p>
            <w:r/>
            <w:r>
              <w:t>用第一人称讲自己的一段经历</w:t>
            </w:r>
          </w:p>
        </w:tc>
        <w:tc>
          <w:tcPr>
            <w:tcW w:type="dxa" w:w="2493"/>
            <w:shd w:val="clear" w:color="auto" w:fill="FFF2CC"/>
          </w:tcPr>
          <w:p>
            <w:r/>
          </w:p>
        </w:tc>
        <w:tc>
          <w:tcPr>
            <w:tcW w:type="dxa" w:w="2493"/>
            <w:shd w:val="clear" w:color="auto" w:fill="FFF2CC"/>
          </w:tcPr>
          <w:p>
            <w:r/>
          </w:p>
        </w:tc>
        <w:tc>
          <w:tcPr>
            <w:tcW w:type="dxa" w:w="2493"/>
            <w:shd w:val="clear" w:color="auto" w:fill="FFF2CC"/>
          </w:tcPr>
          <w:p>
            <w:r/>
          </w:p>
        </w:tc>
      </w:tr>
      <w:tr>
        <w:tc>
          <w:tcPr>
            <w:tcW w:type="dxa" w:w="2493"/>
          </w:tcPr>
          <w:p>
            <w:r/>
            <w:r>
              <w:t>放一个对照对象（「跑团里就我一个不吃胶」）</w:t>
            </w:r>
          </w:p>
        </w:tc>
        <w:tc>
          <w:tcPr>
            <w:tcW w:type="dxa" w:w="2493"/>
            <w:shd w:val="clear" w:color="auto" w:fill="FFF2CC"/>
          </w:tcPr>
          <w:p>
            <w:r/>
          </w:p>
        </w:tc>
        <w:tc>
          <w:tcPr>
            <w:tcW w:type="dxa" w:w="2493"/>
            <w:shd w:val="clear" w:color="auto" w:fill="FFF2CC"/>
          </w:tcPr>
          <w:p>
            <w:r/>
          </w:p>
        </w:tc>
        <w:tc>
          <w:tcPr>
            <w:tcW w:type="dxa" w:w="2493"/>
            <w:shd w:val="clear" w:color="auto" w:fill="FFF2CC"/>
          </w:tcPr>
          <w:p>
            <w:r/>
          </w:p>
        </w:tc>
      </w:tr>
      <w:tr>
        <w:tc>
          <w:tcPr>
            <w:tcW w:type="dxa" w:w="2493"/>
          </w:tcPr>
          <w:p>
            <w:r/>
            <w:r>
              <w:t>点名一类具体的读者（「熬夜党看过来」）</w:t>
            </w:r>
          </w:p>
        </w:tc>
        <w:tc>
          <w:tcPr>
            <w:tcW w:type="dxa" w:w="2493"/>
            <w:shd w:val="clear" w:color="auto" w:fill="FFF2CC"/>
          </w:tcPr>
          <w:p>
            <w:r/>
          </w:p>
        </w:tc>
        <w:tc>
          <w:tcPr>
            <w:tcW w:type="dxa" w:w="2493"/>
            <w:shd w:val="clear" w:color="auto" w:fill="FFF2CC"/>
          </w:tcPr>
          <w:p>
            <w:r/>
          </w:p>
        </w:tc>
        <w:tc>
          <w:tcPr>
            <w:tcW w:type="dxa" w:w="2493"/>
            <w:shd w:val="clear" w:color="auto" w:fill="FFF2CC"/>
          </w:tcPr>
          <w:p>
            <w:r/>
          </w:p>
        </w:tc>
      </w:tr>
      <w:tr>
        <w:tc>
          <w:tcPr>
            <w:tcW w:type="dxa" w:w="2493"/>
          </w:tcPr>
          <w:p>
            <w:r/>
            <w:r>
              <w:t>写出以前、转折的那件事、现在三段</w:t>
            </w:r>
          </w:p>
        </w:tc>
        <w:tc>
          <w:tcPr>
            <w:tcW w:type="dxa" w:w="2493"/>
            <w:shd w:val="clear" w:color="auto" w:fill="FFF2CC"/>
          </w:tcPr>
          <w:p>
            <w:r/>
          </w:p>
        </w:tc>
        <w:tc>
          <w:tcPr>
            <w:tcW w:type="dxa" w:w="2493"/>
            <w:shd w:val="clear" w:color="auto" w:fill="FFF2CC"/>
          </w:tcPr>
          <w:p>
            <w:r/>
          </w:p>
        </w:tc>
        <w:tc>
          <w:tcPr>
            <w:tcW w:type="dxa" w:w="2493"/>
            <w:shd w:val="clear" w:color="auto" w:fill="FFF2CC"/>
          </w:tcPr>
          <w:p>
            <w:r/>
          </w:p>
        </w:tc>
      </w:tr>
      <w:tr>
        <w:tc>
          <w:tcPr>
            <w:tcW w:type="dxa" w:w="2493"/>
          </w:tcPr>
          <w:p>
            <w:r/>
            <w:r>
              <w:t>写一个作者真的被人评价过的场面</w:t>
            </w:r>
          </w:p>
        </w:tc>
        <w:tc>
          <w:tcPr>
            <w:tcW w:type="dxa" w:w="2493"/>
            <w:shd w:val="clear" w:color="auto" w:fill="FFF2CC"/>
          </w:tcPr>
          <w:p>
            <w:r/>
          </w:p>
        </w:tc>
        <w:tc>
          <w:tcPr>
            <w:tcW w:type="dxa" w:w="2493"/>
            <w:shd w:val="clear" w:color="auto" w:fill="FFF2CC"/>
          </w:tcPr>
          <w:p>
            <w:r/>
          </w:p>
        </w:tc>
        <w:tc>
          <w:tcPr>
            <w:tcW w:type="dxa" w:w="2493"/>
            <w:shd w:val="clear" w:color="auto" w:fill="FFF2CC"/>
          </w:tcPr>
          <w:p>
            <w:r/>
          </w:p>
        </w:tc>
      </w:tr>
      <w:tr>
        <w:tc>
          <w:tcPr>
            <w:tcW w:type="dxa" w:w="2493"/>
          </w:tcPr>
          <w:p>
            <w:r/>
            <w:r>
              <w:t>写一个已经发生的具体代价，而不是「再不……就晚了」</w:t>
            </w:r>
          </w:p>
        </w:tc>
        <w:tc>
          <w:tcPr>
            <w:tcW w:type="dxa" w:w="2493"/>
            <w:shd w:val="clear" w:color="auto" w:fill="FFF2CC"/>
          </w:tcPr>
          <w:p>
            <w:r/>
          </w:p>
        </w:tc>
        <w:tc>
          <w:tcPr>
            <w:tcW w:type="dxa" w:w="2493"/>
            <w:shd w:val="clear" w:color="auto" w:fill="FFF2CC"/>
          </w:tcPr>
          <w:p>
            <w:r/>
          </w:p>
        </w:tc>
        <w:tc>
          <w:tcPr>
            <w:tcW w:type="dxa" w:w="2493"/>
            <w:shd w:val="clear" w:color="auto" w:fill="FFF2CC"/>
          </w:tcPr>
          <w:p>
            <w:r/>
          </w:p>
        </w:tc>
      </w:tr>
    </w:tbl>
    <w:p/>
    <w:p>
      <w:r>
        <w:t>加粗的两条最想听你们的意见：它们容易换来评论，但对品牌露出有影响。</w:t>
      </w:r>
    </w:p>
    <w:p>
      <w:r>
        <w:t>「效果承诺」（三天见效、百分百有用）不在这张表里：不管数据怎么说，系统都不会把它当写法下发。</w:t>
      </w:r>
    </w:p>
    <w:p>
      <w:pPr>
        <w:pStyle w:val="Heading1"/>
      </w:pPr>
      <w:r>
        <w:t>Q5. 有没有现成的禁词或合规清单？</w:t>
      </w:r>
    </w:p>
    <w:p>
      <w:r>
        <w:t>客户给的、平台的、或者你们自己总结的「绝对不能写的话」，有的话发我一份。没有整理过的话，写几个你们知道不能写的就行（比如：治愈、根治、三天见效……）。</w:t>
      </w:r>
    </w:p>
    <w:p>
      <w:r>
        <w:t>系统会用它来识别文案里的效果承诺，只做标记，不做别的。</w:t>
      </w:r>
    </w:p>
    <w:p>
      <w:r>
        <w:rPr>
          <w:b/>
        </w:rPr>
        <w:t>Q5 的答案：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FF2CC"/>
          </w:tcPr>
          <w:p>
            <w:r>
              <w:rPr>
                <w:i/>
              </w:rPr>
              <w:t>请在这里填写：</w:t>
            </w:r>
          </w:p>
          <w:p/>
          <w:p/>
          <w:p/>
          <w:p/>
          <w:p/>
        </w:tc>
      </w:tr>
    </w:tbl>
    <w:p/>
    <w:p>
      <w:pPr>
        <w:pStyle w:val="Heading1"/>
      </w:pPr>
      <w:r>
        <w:t>Q6. 人工标注，能出几个人？</w:t>
      </w:r>
    </w:p>
    <w:p>
      <w:r>
        <w:t>系统答的题准不准，要拿人标的答案来对。需要：</w:t>
      </w:r>
    </w:p>
    <w:p>
      <w:pPr>
        <w:pStyle w:val="ListBullet"/>
      </w:pPr>
      <w:r>
        <w:rPr>
          <w:b/>
        </w:rPr>
        <w:t>100 篇</w:t>
      </w:r>
      <w:r>
        <w:t>笔记，每篇 20 道题逐题标，每篇大约 3 到 4 分钟，合计约 6 小时；</w:t>
      </w:r>
    </w:p>
    <w:p>
      <w:pPr>
        <w:pStyle w:val="ListBullet"/>
      </w:pPr>
      <w:r>
        <w:t xml:space="preserve">其中 </w:t>
      </w:r>
      <w:r>
        <w:rPr>
          <w:b/>
        </w:rPr>
        <w:t>50 篇</w:t>
      </w:r>
      <w:r>
        <w:t>要两个人各标一遍（看人和人之间对不对得上），多 3 小时。</w:t>
      </w:r>
    </w:p>
    <w:p>
      <w:r>
        <w:t>题目都是「是 / 否」或者选一个，每题带例子。想确认：</w:t>
      </w:r>
    </w:p>
    <w:p>
      <w:pPr>
        <w:pStyle w:val="ListBullet"/>
      </w:pPr>
      <w:r>
        <w:t>能出几个人？哪一周有空？</w:t>
      </w:r>
    </w:p>
    <w:p>
      <w:pPr>
        <w:pStyle w:val="ListBullet"/>
      </w:pPr>
      <w:r>
        <w:t>在飞书表里标方便，还是我做成 Word 发给你们？</w:t>
      </w:r>
    </w:p>
    <w:p>
      <w:r>
        <w:rPr>
          <w:b/>
        </w:rPr>
        <w:t>Q6 的答案：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FF2CC"/>
          </w:tcPr>
          <w:p>
            <w:r>
              <w:rPr>
                <w:i/>
              </w:rPr>
              <w:t>请在这里填写：</w:t>
            </w:r>
          </w:p>
          <w:p/>
          <w:p/>
          <w:p/>
          <w:p/>
          <w:p/>
        </w:tc>
      </w:tr>
    </w:tbl>
    <w:p/>
    <w:p>
      <w:pPr>
        <w:pStyle w:val="Heading1"/>
      </w:pPr>
      <w:r>
        <w:t>不用你做的</w:t>
      </w:r>
    </w:p>
    <w:p>
      <w:pPr>
        <w:pStyle w:val="ListBullet"/>
      </w:pPr>
      <w:r>
        <w:rPr>
          <w:b/>
        </w:rPr>
        <w:t>标题怎么切</w:t>
      </w:r>
      <w:r>
        <w:t>：我看了 17 张表的文案结构，13 张用【标题】/【正文】或「标题：/正文：」，TGV 有独立标题列，我自己定了，不用你们改。</w:t>
      </w:r>
    </w:p>
    <w:p>
      <w:pPr>
        <w:pStyle w:val="ListBullet"/>
      </w:pPr>
      <w:r>
        <w:rPr>
          <w:b/>
        </w:rPr>
        <w:t>爆贴口径</w:t>
      </w:r>
      <w:r>
        <w:t>不变，还是评论数 ≥ 50 / ≥ 100。</w:t>
      </w:r>
    </w:p>
    <w:p>
      <w:pPr>
        <w:pStyle w:val="ListBullet"/>
      </w:pPr>
      <w:r>
        <w:t>除了 Q1 那一个勾选框，</w:t>
      </w:r>
      <w:r>
        <w:rPr>
          <w:b/>
        </w:rPr>
        <w:t>不用加列</w:t>
      </w:r>
      <w:r>
        <w:t>。</w:t>
      </w:r>
    </w:p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